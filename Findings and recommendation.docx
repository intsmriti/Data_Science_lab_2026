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SeoulCart | Findings &amp; Recommendations</w:t>
      </w:r>
    </w:p>
    <w:p>
      <w:pPr>
        <w:jc w:val="center"/>
      </w:pPr>
      <w:r>
        <w:t>Week 3 Data Wrangling with Pandas · Business Analysis Report</w:t>
      </w:r>
    </w:p>
    <w:p>
      <w:r>
        <w:t>Basis: SeoulCart notebook outputs (week5(1).html) and the Week 3 Lab/Tutorial assignment. Dataset is synthetic; amounts are in Korean won (KRW).</w:t>
      </w:r>
    </w:p>
    <w:p>
      <w:pPr>
        <w:pStyle w:val="Heading1"/>
      </w:pPr>
      <w:r>
        <w:t>1. Findings</w:t>
      </w:r>
    </w:p>
    <w:p>
      <w:pPr>
        <w:pStyle w:val="Heading2"/>
      </w:pPr>
      <w:r>
        <w:t>1.1 Revenue drivers</w:t>
      </w:r>
    </w:p>
    <w:p>
      <w:r>
        <w:t>Across 300 cleaned orders, SeoulCart earned ₩53,904,000. Fashion led with ₩19,665,000 (36.5%), followed by Home &amp; Kitchen (₩15,750,000; 29.2%), Electronics (₩13,918,000; 25.8%) and Beauty (₩4,571,000; 8.5%). Beauty generated the least revenue despite 79 orders, indicating a comparatively low average order value. Seoul was the highest-revenue city (₩16,193,000), while Gwangju was lowest among known cities (₩2,217,000).</w:t>
      </w:r>
    </w:p>
    <w:p>
      <w:pPr>
        <w:pStyle w:val="Heading2"/>
      </w:pPr>
      <w:r>
        <w:t>1.2 Monthly revenue trend</w:t>
      </w:r>
    </w:p>
    <w:p>
      <w:r>
        <w:t>Revenue varied over March–August 2026. July peaked at ₩11,749,000, while June was lowest at ₩7,376,000: a 59.3% increase from June to July. Electronics revenue rose from ₩1,711,000 in June to ₩4,323,000 in July, contributing substantially to the July peak. The data do not establish what caused this increase.</w:t>
      </w:r>
    </w:p>
    <w:p>
      <w:pPr>
        <w:pStyle w:val="Heading2"/>
      </w:pPr>
      <w:r>
        <w:t>1.3 Customer contribution</w:t>
      </w:r>
    </w:p>
    <w:p>
      <w:r>
        <w:t>Customer_16 contributed the most revenue (₩2,922,000). The top five customers together generated ₩11,436,000 (21.2% of overall revenue). The notebook also identified seven Premium orders valued at ₩300,000 or more. These results highlight the importance of retaining high-value customers.</w:t>
      </w:r>
    </w:p>
    <w:p>
      <w:pPr>
        <w:pStyle w:val="Heading2"/>
      </w:pPr>
      <w:r>
        <w:t>1.4 Data quality and join integrity</w:t>
      </w:r>
    </w:p>
    <w:p>
      <w:r>
        <w:t>The raw order export had 312 rows, including 12 duplicate rows, 15 missing quantity values and 21 missing payment-method values. Cleaning reduced it to 300 unique orders and eliminated missing values in the cleaned orders table. Three orders worth ₩618,000 had customer ID 9999, absent from the CRM. A left join retained these sales, whereas an inner join would have excluded them. Median-imputed quantities should still be treated as estimates.</w:t>
      </w:r>
    </w:p>
    <w:p>
      <w:pPr>
        <w:pStyle w:val="Heading1"/>
      </w:pPr>
      <w:r>
        <w:t>2. Recommendations</w:t>
      </w:r>
    </w:p>
    <w:p>
      <w:r>
        <w:rPr>
          <w:b/>
        </w:rPr>
        <w:t>1. Focus on strong markets and improve lower-value baskets</w:t>
      </w:r>
    </w:p>
    <w:p>
      <w:r>
        <w:t>Prioritize inventory and targeted marketing tests for Fashion and Seoul, which contribute the most revenue. Test bundles or complementary-product offers in Beauty to raise average order value; evaluate results before scaling.</w:t>
      </w:r>
    </w:p>
    <w:p>
      <w:r>
        <w:rPr>
          <w:b/>
        </w:rPr>
        <w:t>2. Investigate the July spike and retain valuable customers</w:t>
      </w:r>
    </w:p>
    <w:p>
      <w:r>
        <w:t>Review July Electronics orders, promotions and seasonal demand to determine what drove the increase. Introduce targeted loyalty or repeat-purchase offers for high-value customers, and measure whether retention and order value improve.</w:t>
      </w:r>
    </w:p>
    <w:p>
      <w:r>
        <w:rPr>
          <w:b/>
        </w:rPr>
        <w:t>3. Strengthen ongoing data controls</w:t>
      </w:r>
    </w:p>
    <w:p>
      <w:r>
        <w:t>Add duplicate-order checks, consistent category labels, price/date validation and missing-field monitoring at data entry. Reconcile the three orders without CRM matches rather than discarding them. Record any quantity imputation in finance reports.</w:t>
      </w:r>
    </w:p>
    <w:p>
      <w:pPr>
        <w:pStyle w:val="Heading1"/>
      </w:pPr>
      <w:r>
        <w:t>3. Cleaning steps applied and why</w:t>
      </w:r>
    </w:p>
    <w:p>
      <w:pPr/>
      <w:r>
        <w:rPr>
          <w:b/>
        </w:rPr>
        <w:t xml:space="preserve">1. Removed exact duplicates: </w:t>
      </w:r>
      <w:r>
        <w:t>Dropped 12 duplicate records to avoid double-counting sales (312 → 300 rows).</w:t>
      </w:r>
    </w:p>
    <w:p>
      <w:pPr/>
      <w:r>
        <w:rPr>
          <w:b/>
        </w:rPr>
        <w:t xml:space="preserve">2. Converted data types: </w:t>
      </w:r>
      <w:r>
        <w:t>Removed currency symbols and commas from unit_price, then converted it to float; converted order_date to datetime for correct calculations and monthly grouping.</w:t>
      </w:r>
    </w:p>
    <w:p>
      <w:pPr/>
      <w:r>
        <w:rPr>
          <w:b/>
        </w:rPr>
        <w:t xml:space="preserve">3. Standardized category labels: </w:t>
      </w:r>
      <w:r>
        <w:t>Trimmed spaces and normalized capitalization so variants of the same category were counted together; four categories remained.</w:t>
      </w:r>
    </w:p>
    <w:p>
      <w:pPr/>
      <w:r>
        <w:rPr>
          <w:b/>
        </w:rPr>
        <w:t xml:space="preserve">4. Handled missing values: </w:t>
      </w:r>
      <w:r>
        <w:t>Filled missing quantity with the median to retain orders while limiting sensitivity to extremes; labeled missing payment methods “Unknown” rather than inventing values.</w:t>
      </w:r>
    </w:p>
    <w:p>
      <w:pPr/>
      <w:r>
        <w:rPr>
          <w:b/>
        </w:rPr>
        <w:t xml:space="preserve">5. Created analytical fields: </w:t>
      </w:r>
      <w:r>
        <w:t>Calculated revenue = unit_price × quantity and extracted month from order_date to support revenue summaries and trends.</w:t>
      </w:r>
    </w:p>
    <w:p>
      <w:pPr/>
      <w:r>
        <w:rPr>
          <w:b/>
        </w:rPr>
        <w:t xml:space="preserve">6. Merged with CRM using a left join: </w:t>
      </w:r>
      <w:r>
        <w:t>Preserved all 300 orders; filled unmatched city, segment and customer_name with “Unknown” so ₩618,000 in unmatched sales remained visible.</w:t>
      </w:r>
    </w:p>
    <w:p>
      <w:r>
        <w:t>Data interpretation note: These figures describe the provided synthetic exercise data, not actual SeoulCart business performance. Recommended actions are hypotheses to test, not proven causes of sales changes.</w:t>
      </w:r>
    </w:p>
    <w:sectPr w:rsidR="00FC693F" w:rsidRPr="0006063C" w:rsidSect="00034616">
      <w:footerReference w:type="default" r:id="rId9"/>
      <w:pgSz w:w="12240" w:h="15840"/>
      <w:pgMar w:top="1008" w:right="1800" w:bottom="936" w:left="1800" w:header="57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Kyungdong University · Smart Computing · Week 3 Lab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75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375F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375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